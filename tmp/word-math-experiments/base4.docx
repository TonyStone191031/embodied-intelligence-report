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2CFC" w14:textId="10035D72" w:rsidR="00942A51" w:rsidRPr="00DB79D6" w:rsidRDefault="00DB79D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\theta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t:t+H-1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\mid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, l</m:t>
                  </m:r>
                </m:e>
              </m:d>
            </m:sub>
          </m:sSub>
        </m:oMath>
      </m:oMathPara>
    </w:p>
    <w:sectPr w:rsidR="00942A51" w:rsidRPr="00DB7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5F0A4" w14:textId="77777777" w:rsidR="00625D14" w:rsidRDefault="00625D14" w:rsidP="00DB79D6">
      <w:pPr>
        <w:spacing w:after="0" w:line="240" w:lineRule="auto"/>
      </w:pPr>
      <w:r>
        <w:separator/>
      </w:r>
    </w:p>
  </w:endnote>
  <w:endnote w:type="continuationSeparator" w:id="0">
    <w:p w14:paraId="21A1F0FF" w14:textId="77777777" w:rsidR="00625D14" w:rsidRDefault="00625D14" w:rsidP="00DB7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AA3EF" w14:textId="77777777" w:rsidR="00625D14" w:rsidRDefault="00625D14" w:rsidP="00DB79D6">
      <w:pPr>
        <w:spacing w:after="0" w:line="240" w:lineRule="auto"/>
      </w:pPr>
      <w:r>
        <w:separator/>
      </w:r>
    </w:p>
  </w:footnote>
  <w:footnote w:type="continuationSeparator" w:id="0">
    <w:p w14:paraId="709087CC" w14:textId="77777777" w:rsidR="00625D14" w:rsidRDefault="00625D14" w:rsidP="00DB7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903161">
    <w:abstractNumId w:val="8"/>
  </w:num>
  <w:num w:numId="2" w16cid:durableId="2035690182">
    <w:abstractNumId w:val="6"/>
  </w:num>
  <w:num w:numId="3" w16cid:durableId="2125995635">
    <w:abstractNumId w:val="5"/>
  </w:num>
  <w:num w:numId="4" w16cid:durableId="1126850077">
    <w:abstractNumId w:val="4"/>
  </w:num>
  <w:num w:numId="5" w16cid:durableId="1381637000">
    <w:abstractNumId w:val="7"/>
  </w:num>
  <w:num w:numId="6" w16cid:durableId="150147846">
    <w:abstractNumId w:val="3"/>
  </w:num>
  <w:num w:numId="7" w16cid:durableId="870799021">
    <w:abstractNumId w:val="2"/>
  </w:num>
  <w:num w:numId="8" w16cid:durableId="784731647">
    <w:abstractNumId w:val="1"/>
  </w:num>
  <w:num w:numId="9" w16cid:durableId="45175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D14"/>
    <w:rsid w:val="007F4C28"/>
    <w:rsid w:val="00942A51"/>
    <w:rsid w:val="00AA1D8D"/>
    <w:rsid w:val="00B47730"/>
    <w:rsid w:val="00CB0664"/>
    <w:rsid w:val="00DB7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D462B"/>
  <w14:defaultImageDpi w14:val="300"/>
  <w15:docId w15:val="{AF978468-EB0B-4FB4-960F-68FF14FA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72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卓凡 石</cp:lastModifiedBy>
  <cp:revision>2</cp:revision>
  <dcterms:created xsi:type="dcterms:W3CDTF">2013-12-23T23:15:00Z</dcterms:created>
  <dcterms:modified xsi:type="dcterms:W3CDTF">2026-07-04T18:59:00Z</dcterms:modified>
  <cp:category/>
</cp:coreProperties>
</file>