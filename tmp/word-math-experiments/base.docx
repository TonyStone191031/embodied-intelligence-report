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9ADB9" w14:textId="41A03EB0" w:rsidR="00B63F8D" w:rsidRPr="005A493F" w:rsidRDefault="005A493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\theta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t:t+H-1</m:t>
                          </m:r>
                        </m:e>
                      </m:d>
                    </m:sub>
                  </m:sSub>
                  <m:r>
                    <w:rPr>
                      <w:rFonts w:ascii="Cambria Math" w:hAnsi="Cambria Math"/>
                    </w:rPr>
                    <m:t>\\</m:t>
                  </m:r>
                  <m:r>
                    <w:rPr>
                      <w:rFonts w:ascii="Cambria Math" w:hAnsi="Cambria Math"/>
                    </w:rPr>
                    <m:t xml:space="preserve">mid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\\</m:t>
                          </m:r>
                          <m:r>
                            <w:rPr>
                              <w:rFonts w:ascii="Cambria Math" w:hAnsi="Cambria Math"/>
                            </w:rPr>
                            <m:t>le t</m:t>
                          </m:r>
                        </m:e>
                      </m:d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\\</m:t>
                          </m:r>
                          <m:r>
                            <w:rPr>
                              <w:rFonts w:ascii="Cambria Math" w:hAnsi="Cambria Math"/>
                            </w:rPr>
                            <m:t>le t</m:t>
                          </m:r>
                        </m:e>
                      </m:d>
                    </m:sub>
                  </m:sSub>
                  <m:r>
                    <w:rPr>
                      <w:rFonts w:ascii="Cambria Math" w:hAnsi="Cambria Math"/>
                    </w:rPr>
                    <m:t>, l</m:t>
                  </m:r>
                </m:e>
              </m:d>
            </m:sub>
          </m:sSub>
        </m:oMath>
      </m:oMathPara>
    </w:p>
    <w:sectPr w:rsidR="00B63F8D" w:rsidRPr="005A4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0E687" w14:textId="77777777" w:rsidR="00C26274" w:rsidRDefault="00C26274" w:rsidP="005A493F">
      <w:pPr>
        <w:spacing w:after="0" w:line="240" w:lineRule="auto"/>
      </w:pPr>
      <w:r>
        <w:separator/>
      </w:r>
    </w:p>
  </w:endnote>
  <w:endnote w:type="continuationSeparator" w:id="0">
    <w:p w14:paraId="1AB56AF2" w14:textId="77777777" w:rsidR="00C26274" w:rsidRDefault="00C26274" w:rsidP="005A4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37E24" w14:textId="77777777" w:rsidR="00C26274" w:rsidRDefault="00C26274" w:rsidP="005A493F">
      <w:pPr>
        <w:spacing w:after="0" w:line="240" w:lineRule="auto"/>
      </w:pPr>
      <w:r>
        <w:separator/>
      </w:r>
    </w:p>
  </w:footnote>
  <w:footnote w:type="continuationSeparator" w:id="0">
    <w:p w14:paraId="33CB1673" w14:textId="77777777" w:rsidR="00C26274" w:rsidRDefault="00C26274" w:rsidP="005A49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4076195">
    <w:abstractNumId w:val="8"/>
  </w:num>
  <w:num w:numId="2" w16cid:durableId="293603412">
    <w:abstractNumId w:val="6"/>
  </w:num>
  <w:num w:numId="3" w16cid:durableId="700936059">
    <w:abstractNumId w:val="5"/>
  </w:num>
  <w:num w:numId="4" w16cid:durableId="1823425188">
    <w:abstractNumId w:val="4"/>
  </w:num>
  <w:num w:numId="5" w16cid:durableId="1257834107">
    <w:abstractNumId w:val="7"/>
  </w:num>
  <w:num w:numId="6" w16cid:durableId="163593905">
    <w:abstractNumId w:val="3"/>
  </w:num>
  <w:num w:numId="7" w16cid:durableId="1827699229">
    <w:abstractNumId w:val="2"/>
  </w:num>
  <w:num w:numId="8" w16cid:durableId="1663238315">
    <w:abstractNumId w:val="1"/>
  </w:num>
  <w:num w:numId="9" w16cid:durableId="898788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493F"/>
    <w:rsid w:val="00AA1D8D"/>
    <w:rsid w:val="00B47730"/>
    <w:rsid w:val="00B63F8D"/>
    <w:rsid w:val="00C26274"/>
    <w:rsid w:val="00C3461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8C31DB"/>
  <w14:defaultImageDpi w14:val="300"/>
  <w15:docId w15:val="{D142904D-1538-49F2-A616-A4A257F11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卓凡 石</cp:lastModifiedBy>
  <cp:revision>2</cp:revision>
  <dcterms:created xsi:type="dcterms:W3CDTF">2013-12-23T23:15:00Z</dcterms:created>
  <dcterms:modified xsi:type="dcterms:W3CDTF">2026-07-04T18:52:00Z</dcterms:modified>
  <cp:category/>
</cp:coreProperties>
</file>