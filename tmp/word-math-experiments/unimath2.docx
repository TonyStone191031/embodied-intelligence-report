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6A4C" w14:textId="6C4343C9" w:rsidR="00DA309F" w:rsidRPr="002536B6" w:rsidRDefault="002536B6">
      <w:pPr>
        <w:rPr>
          <w:rFonts w:ascii="Cambria Math" w:hAnsi="Cambria Math"/>
          <w:oMath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?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?</m:t>
              </m:r>
            </m:e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?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?</m:t>
              </m:r>
            </m:e>
            <m:sub>
              <m:r>
                <w:rPr>
                  <w:rFonts w:ascii="Cambria Math" w:hAnsi="Cambria Math"/>
                </w:rPr>
                <m:t>?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?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D4B9FA" w14:textId="214B6607" w:rsidR="00DA309F" w:rsidRPr="002536B6" w:rsidRDefault="002536B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?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?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?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?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sub>
          </m:sSub>
        </m:oMath>
      </m:oMathPara>
    </w:p>
    <w:p w14:paraId="37EF99E4" w14:textId="4CCD2DB2" w:rsidR="00DA309F" w:rsidRPr="002536B6" w:rsidRDefault="002536B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Coverage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?</m:t>
              </m:r>
            </m:e>
            <m:sub>
              <m:r>
                <w:rPr>
                  <w:rFonts w:ascii="Cambria Math" w:hAnsi="Cambria Math"/>
                </w:rPr>
                <m:t>c?C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?</m:t>
              </m:r>
            </m:e>
            <m:sub>
              <m:r>
                <w:rPr>
                  <w:rFonts w:ascii="Cambria Math" w:hAnsi="Cambria Math"/>
                </w:rPr>
                <m:t>l?L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c,l</m:t>
              </m:r>
            </m:sub>
          </m:sSub>
          <m:r>
            <w:rPr>
              <w:rFonts w:ascii="Cambria Math" w:hAnsi="Cambria Math"/>
            </w:rPr>
            <m:t>? 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tested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c,l</m:t>
                  </m:r>
                </m:e>
              </m:d>
            </m:e>
          </m:d>
        </m:oMath>
      </m:oMathPara>
    </w:p>
    <w:sectPr w:rsidR="00DA309F" w:rsidRPr="002536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E8578" w14:textId="77777777" w:rsidR="001A04B7" w:rsidRDefault="001A04B7" w:rsidP="002536B6">
      <w:pPr>
        <w:spacing w:after="0" w:line="240" w:lineRule="auto"/>
      </w:pPr>
      <w:r>
        <w:separator/>
      </w:r>
    </w:p>
  </w:endnote>
  <w:endnote w:type="continuationSeparator" w:id="0">
    <w:p w14:paraId="5079B934" w14:textId="77777777" w:rsidR="001A04B7" w:rsidRDefault="001A04B7" w:rsidP="00253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466DE" w14:textId="77777777" w:rsidR="001A04B7" w:rsidRDefault="001A04B7" w:rsidP="002536B6">
      <w:pPr>
        <w:spacing w:after="0" w:line="240" w:lineRule="auto"/>
      </w:pPr>
      <w:r>
        <w:separator/>
      </w:r>
    </w:p>
  </w:footnote>
  <w:footnote w:type="continuationSeparator" w:id="0">
    <w:p w14:paraId="0DEAD9D7" w14:textId="77777777" w:rsidR="001A04B7" w:rsidRDefault="001A04B7" w:rsidP="00253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903500">
    <w:abstractNumId w:val="8"/>
  </w:num>
  <w:num w:numId="2" w16cid:durableId="639269440">
    <w:abstractNumId w:val="6"/>
  </w:num>
  <w:num w:numId="3" w16cid:durableId="250312548">
    <w:abstractNumId w:val="5"/>
  </w:num>
  <w:num w:numId="4" w16cid:durableId="706297939">
    <w:abstractNumId w:val="4"/>
  </w:num>
  <w:num w:numId="5" w16cid:durableId="1722941875">
    <w:abstractNumId w:val="7"/>
  </w:num>
  <w:num w:numId="6" w16cid:durableId="583028222">
    <w:abstractNumId w:val="3"/>
  </w:num>
  <w:num w:numId="7" w16cid:durableId="557205447">
    <w:abstractNumId w:val="2"/>
  </w:num>
  <w:num w:numId="8" w16cid:durableId="1426682667">
    <w:abstractNumId w:val="1"/>
  </w:num>
  <w:num w:numId="9" w16cid:durableId="148827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4B7"/>
    <w:rsid w:val="002536B6"/>
    <w:rsid w:val="0029639D"/>
    <w:rsid w:val="00326F90"/>
    <w:rsid w:val="0075435C"/>
    <w:rsid w:val="00AA1D8D"/>
    <w:rsid w:val="00B47730"/>
    <w:rsid w:val="00CB0664"/>
    <w:rsid w:val="00DA30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F3667F"/>
  <w14:defaultImageDpi w14:val="300"/>
  <w15:docId w15:val="{971CA0EB-57E9-4CD6-A4C8-8DF3507E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144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卓凡 石</cp:lastModifiedBy>
  <cp:revision>2</cp:revision>
  <dcterms:created xsi:type="dcterms:W3CDTF">2013-12-23T23:15:00Z</dcterms:created>
  <dcterms:modified xsi:type="dcterms:W3CDTF">2026-07-04T19:05:00Z</dcterms:modified>
  <cp:category/>
</cp:coreProperties>
</file>