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2EE2" w14:textId="4B61E542" w:rsidR="00B87988" w:rsidRPr="003D2DE1" w:rsidRDefault="003D2DE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\theta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t:t+H-1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\mid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, l</m:t>
                  </m:r>
                </m:e>
              </m:d>
            </m:sub>
          </m:sSub>
        </m:oMath>
      </m:oMathPara>
    </w:p>
    <w:p w14:paraId="45489700" w14:textId="39A3AAA7" w:rsidR="00B87988" w:rsidRPr="003D2DE1" w:rsidRDefault="003D2DE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T = \matrix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 xml:space="preserve"> p</m:t>
              </m:r>
              <m:r>
                <w:rPr>
                  <w:rFonts w:ascii="Cambria Math" w:hAnsi="Cambria Math"/>
                </w:rPr>
                <m:t>@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\in 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CD5C16E" w14:textId="77A0C7F0" w:rsidR="00B87988" w:rsidRPr="003D2DE1" w:rsidRDefault="003D2DE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\ma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\theta</m:t>
              </m:r>
            </m:sub>
          </m:sSub>
          <m:r>
            <w:rPr>
              <w:rFonts w:ascii="Cambria Math" w:hAnsi="Cambria Math"/>
            </w:rPr>
            <m:t xml:space="preserve">\log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\theta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t:t+H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\mid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\le t</m:t>
                          </m:r>
                        </m:e>
                      </m:d>
                    </m:sub>
                  </m:sSub>
                  <m:r>
                    <w:rPr>
                      <w:rFonts w:ascii="Cambria Math" w:hAnsi="Cambria Math"/>
                    </w:rPr>
                    <m:t>, g</m:t>
                  </m:r>
                </m:e>
              </m:d>
            </m:sub>
          </m:sSub>
        </m:oMath>
      </m:oMathPara>
    </w:p>
    <w:sectPr w:rsidR="00B87988" w:rsidRPr="003D2D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EDEF2" w14:textId="77777777" w:rsidR="00D81352" w:rsidRDefault="00D81352" w:rsidP="003D2DE1">
      <w:pPr>
        <w:spacing w:after="0" w:line="240" w:lineRule="auto"/>
      </w:pPr>
      <w:r>
        <w:separator/>
      </w:r>
    </w:p>
  </w:endnote>
  <w:endnote w:type="continuationSeparator" w:id="0">
    <w:p w14:paraId="1FE87EF3" w14:textId="77777777" w:rsidR="00D81352" w:rsidRDefault="00D81352" w:rsidP="003D2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2132" w14:textId="77777777" w:rsidR="00D81352" w:rsidRDefault="00D81352" w:rsidP="003D2DE1">
      <w:pPr>
        <w:spacing w:after="0" w:line="240" w:lineRule="auto"/>
      </w:pPr>
      <w:r>
        <w:separator/>
      </w:r>
    </w:p>
  </w:footnote>
  <w:footnote w:type="continuationSeparator" w:id="0">
    <w:p w14:paraId="393DE488" w14:textId="77777777" w:rsidR="00D81352" w:rsidRDefault="00D81352" w:rsidP="003D2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241289">
    <w:abstractNumId w:val="8"/>
  </w:num>
  <w:num w:numId="2" w16cid:durableId="142083143">
    <w:abstractNumId w:val="6"/>
  </w:num>
  <w:num w:numId="3" w16cid:durableId="1077439701">
    <w:abstractNumId w:val="5"/>
  </w:num>
  <w:num w:numId="4" w16cid:durableId="568812980">
    <w:abstractNumId w:val="4"/>
  </w:num>
  <w:num w:numId="5" w16cid:durableId="1804813654">
    <w:abstractNumId w:val="7"/>
  </w:num>
  <w:num w:numId="6" w16cid:durableId="1860507868">
    <w:abstractNumId w:val="3"/>
  </w:num>
  <w:num w:numId="7" w16cid:durableId="1766613222">
    <w:abstractNumId w:val="2"/>
  </w:num>
  <w:num w:numId="8" w16cid:durableId="604844153">
    <w:abstractNumId w:val="1"/>
  </w:num>
  <w:num w:numId="9" w16cid:durableId="94254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DE1"/>
    <w:rsid w:val="00773B02"/>
    <w:rsid w:val="00AA1D8D"/>
    <w:rsid w:val="00B47730"/>
    <w:rsid w:val="00B87988"/>
    <w:rsid w:val="00CB0664"/>
    <w:rsid w:val="00D81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F58709"/>
  <w14:defaultImageDpi w14:val="300"/>
  <w15:docId w15:val="{A67ECDA5-AA35-44C4-AEBB-1519A6B2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199</Characters>
  <Application>Microsoft Office Word</Application>
  <DocSecurity>0</DocSecurity>
  <Lines>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卓凡 石</cp:lastModifiedBy>
  <cp:revision>2</cp:revision>
  <dcterms:created xsi:type="dcterms:W3CDTF">2013-12-23T23:15:00Z</dcterms:created>
  <dcterms:modified xsi:type="dcterms:W3CDTF">2026-07-04T18:55:00Z</dcterms:modified>
  <cp:category/>
</cp:coreProperties>
</file>