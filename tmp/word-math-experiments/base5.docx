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7F86D" w14:textId="3EC6AFE2" w:rsidR="00610C53" w:rsidRPr="00EB6A0C" w:rsidRDefault="00EB6A0C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π_θ(a_(t:t+H-1)| o_(</m:t>
          </m:r>
          <m:r>
            <w:rPr>
              <w:rFonts w:ascii="Cambria Math" w:hAnsi="Cambria Math" w:hint="eastAsia"/>
            </w:rPr>
            <m:t>≤</m:t>
          </m:r>
          <m:r>
            <w:rPr>
              <w:rFonts w:ascii="Cambria Math" w:hAnsi="Cambria Math"/>
            </w:rPr>
            <m:t xml:space="preserve"> t), x_(</m:t>
          </m:r>
          <m:r>
            <w:rPr>
              <w:rFonts w:ascii="Cambria Math" w:hAnsi="Cambria Math" w:hint="eastAsia"/>
            </w:rPr>
            <m:t>≤</m:t>
          </m:r>
          <m:r>
            <w:rPr>
              <w:rFonts w:ascii="Cambria Math" w:hAnsi="Cambria Math"/>
            </w:rPr>
            <m:t xml:space="preserve"> t), l)</m:t>
          </m:r>
        </m:oMath>
      </m:oMathPara>
    </w:p>
    <w:sectPr w:rsidR="00610C53" w:rsidRPr="00EB6A0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E10D59" w14:textId="77777777" w:rsidR="00792580" w:rsidRDefault="00792580" w:rsidP="00EB6A0C">
      <w:pPr>
        <w:spacing w:after="0" w:line="240" w:lineRule="auto"/>
      </w:pPr>
      <w:r>
        <w:separator/>
      </w:r>
    </w:p>
  </w:endnote>
  <w:endnote w:type="continuationSeparator" w:id="0">
    <w:p w14:paraId="6BC7B66E" w14:textId="77777777" w:rsidR="00792580" w:rsidRDefault="00792580" w:rsidP="00EB6A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8B7D37" w14:textId="77777777" w:rsidR="00792580" w:rsidRDefault="00792580" w:rsidP="00EB6A0C">
      <w:pPr>
        <w:spacing w:after="0" w:line="240" w:lineRule="auto"/>
      </w:pPr>
      <w:r>
        <w:separator/>
      </w:r>
    </w:p>
  </w:footnote>
  <w:footnote w:type="continuationSeparator" w:id="0">
    <w:p w14:paraId="7CEB4B82" w14:textId="77777777" w:rsidR="00792580" w:rsidRDefault="00792580" w:rsidP="00EB6A0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97784029">
    <w:abstractNumId w:val="8"/>
  </w:num>
  <w:num w:numId="2" w16cid:durableId="998733004">
    <w:abstractNumId w:val="6"/>
  </w:num>
  <w:num w:numId="3" w16cid:durableId="1495217219">
    <w:abstractNumId w:val="5"/>
  </w:num>
  <w:num w:numId="4" w16cid:durableId="1332486674">
    <w:abstractNumId w:val="4"/>
  </w:num>
  <w:num w:numId="5" w16cid:durableId="1149592302">
    <w:abstractNumId w:val="7"/>
  </w:num>
  <w:num w:numId="6" w16cid:durableId="1989358171">
    <w:abstractNumId w:val="3"/>
  </w:num>
  <w:num w:numId="7" w16cid:durableId="1702241592">
    <w:abstractNumId w:val="2"/>
  </w:num>
  <w:num w:numId="8" w16cid:durableId="913470051">
    <w:abstractNumId w:val="1"/>
  </w:num>
  <w:num w:numId="9" w16cid:durableId="18049578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2D1E"/>
    <w:rsid w:val="0029639D"/>
    <w:rsid w:val="00326F90"/>
    <w:rsid w:val="00610C53"/>
    <w:rsid w:val="00792580"/>
    <w:rsid w:val="00AA1D8D"/>
    <w:rsid w:val="00B47730"/>
    <w:rsid w:val="00CB0664"/>
    <w:rsid w:val="00EB6A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2669418"/>
  <w14:defaultImageDpi w14:val="300"/>
  <w15:docId w15:val="{5C366574-115E-462B-88C9-CD205BFD0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43</Characters>
  <Application>Microsoft Office Word</Application>
  <DocSecurity>0</DocSecurity>
  <Lines>6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卓凡 石</cp:lastModifiedBy>
  <cp:revision>2</cp:revision>
  <dcterms:created xsi:type="dcterms:W3CDTF">2013-12-23T23:15:00Z</dcterms:created>
  <dcterms:modified xsi:type="dcterms:W3CDTF">2026-07-04T19:01:00Z</dcterms:modified>
  <cp:category/>
</cp:coreProperties>
</file>