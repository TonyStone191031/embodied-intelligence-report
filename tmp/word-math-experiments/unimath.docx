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4C42E" w14:textId="0D2ECD64" w:rsidR="00423709" w:rsidRPr="00B7349F" w:rsidRDefault="00B7349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?_?(a_(t:t+H-1)| o_(? t), x_(? t), l)</m:t>
          </m:r>
        </m:oMath>
      </m:oMathPara>
    </w:p>
    <w:p w14:paraId="17E72521" w14:textId="6482F275" w:rsidR="00423709" w:rsidRPr="00B7349F" w:rsidRDefault="00B7349F">
      <w:pPr>
        <w:rPr>
          <w:rFonts w:ascii="Cambria Math" w:hAnsi="Cambria Math"/>
          <w:oMath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max⁡</m:t>
          </m:r>
          <m:r>
            <w:rPr>
              <w:rFonts w:ascii="Cambria Math" w:hAnsi="Cambria Math"/>
            </w:rPr>
            <m:t xml:space="preserve">_? </m:t>
          </m:r>
          <m:r>
            <m:rPr>
              <m:sty m:val="p"/>
            </m:rPr>
            <w:rPr>
              <w:rFonts w:ascii="Cambria Math" w:hAnsi="Cambria Math"/>
            </w:rPr>
            <m:t>log⁡</m:t>
          </m:r>
          <m:r>
            <w:rPr>
              <w:rFonts w:ascii="Cambria Math" w:hAnsi="Cambria Math"/>
            </w:rPr>
            <m:t>p_?(a_(t:t+H) | o_(? t), x_(? t), g)</m:t>
          </m:r>
        </m:oMath>
      </m:oMathPara>
    </w:p>
    <w:p w14:paraId="198825C1" w14:textId="559D8AB8" w:rsidR="00423709" w:rsidRPr="00B7349F" w:rsidRDefault="00B7349F">
      <w:pPr>
        <w:rPr>
          <w:rFonts w:ascii="Cambria Math" w:hAnsi="Cambria Math"/>
          <w:oMath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d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den>
          </m:f>
        </m:oMath>
      </m:oMathPara>
    </w:p>
    <w:p w14:paraId="171D0A86" w14:textId="0F25EF4C" w:rsidR="00423709" w:rsidRPr="00B7349F" w:rsidRDefault="00B7349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</w:rPr>
            <m:t>q? + 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q,q?</m:t>
              </m:r>
            </m:e>
          </m:d>
          <m:r>
            <w:rPr>
              <w:rFonts w:ascii="Cambria Math" w:hAnsi="Cambria Math"/>
            </w:rPr>
            <m:t>q? + 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?</m:t>
              </m:r>
            </m:e>
            <m:sub>
              <m:r>
                <w:rPr>
                  <w:rFonts w:ascii="Cambria Math" w:hAnsi="Cambria Math"/>
                </w:rPr>
                <m:t>fric</m:t>
              </m:r>
            </m:sub>
          </m:sSub>
          <m:r>
            <w:rPr>
              <w:rFonts w:ascii="Cambria Math" w:hAnsi="Cambria Math"/>
            </w:rPr>
            <m:t xml:space="preserve">= ? +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ext</m:t>
              </m:r>
            </m:sub>
            <m:sup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d>
              <m:r>
                <w:rPr>
                  <w:rFonts w:ascii="Cambria Math" w:hAnsi="Cambria Math"/>
                </w:rPr>
                <m:t>F</m:t>
              </m:r>
            </m:sup>
          </m:sSubSup>
        </m:oMath>
      </m:oMathPara>
    </w:p>
    <w:sectPr w:rsidR="00423709" w:rsidRPr="00B734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3B000" w14:textId="77777777" w:rsidR="008F6CD0" w:rsidRDefault="008F6CD0" w:rsidP="00B7349F">
      <w:pPr>
        <w:spacing w:after="0" w:line="240" w:lineRule="auto"/>
      </w:pPr>
      <w:r>
        <w:separator/>
      </w:r>
    </w:p>
  </w:endnote>
  <w:endnote w:type="continuationSeparator" w:id="0">
    <w:p w14:paraId="67DC249D" w14:textId="77777777" w:rsidR="008F6CD0" w:rsidRDefault="008F6CD0" w:rsidP="00B73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4CC45" w14:textId="77777777" w:rsidR="008F6CD0" w:rsidRDefault="008F6CD0" w:rsidP="00B7349F">
      <w:pPr>
        <w:spacing w:after="0" w:line="240" w:lineRule="auto"/>
      </w:pPr>
      <w:r>
        <w:separator/>
      </w:r>
    </w:p>
  </w:footnote>
  <w:footnote w:type="continuationSeparator" w:id="0">
    <w:p w14:paraId="3945E548" w14:textId="77777777" w:rsidR="008F6CD0" w:rsidRDefault="008F6CD0" w:rsidP="00B734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3043149">
    <w:abstractNumId w:val="8"/>
  </w:num>
  <w:num w:numId="2" w16cid:durableId="1431051883">
    <w:abstractNumId w:val="6"/>
  </w:num>
  <w:num w:numId="3" w16cid:durableId="1839341811">
    <w:abstractNumId w:val="5"/>
  </w:num>
  <w:num w:numId="4" w16cid:durableId="983658340">
    <w:abstractNumId w:val="4"/>
  </w:num>
  <w:num w:numId="5" w16cid:durableId="632950717">
    <w:abstractNumId w:val="7"/>
  </w:num>
  <w:num w:numId="6" w16cid:durableId="1894274054">
    <w:abstractNumId w:val="3"/>
  </w:num>
  <w:num w:numId="7" w16cid:durableId="641733785">
    <w:abstractNumId w:val="2"/>
  </w:num>
  <w:num w:numId="8" w16cid:durableId="767238764">
    <w:abstractNumId w:val="1"/>
  </w:num>
  <w:num w:numId="9" w16cid:durableId="1436680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E85"/>
    <w:rsid w:val="0015074B"/>
    <w:rsid w:val="0029639D"/>
    <w:rsid w:val="00326F90"/>
    <w:rsid w:val="00423709"/>
    <w:rsid w:val="008F6CD0"/>
    <w:rsid w:val="00AA1D8D"/>
    <w:rsid w:val="00B47730"/>
    <w:rsid w:val="00B7349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0B46F6"/>
  <w14:defaultImageDpi w14:val="300"/>
  <w15:docId w15:val="{28CE4566-C685-4A0B-9BFC-6698AAF10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171</Characters>
  <Application>Microsoft Office Word</Application>
  <DocSecurity>0</DocSecurity>
  <Lines>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卓凡 石</cp:lastModifiedBy>
  <cp:revision>2</cp:revision>
  <dcterms:created xsi:type="dcterms:W3CDTF">2013-12-23T23:15:00Z</dcterms:created>
  <dcterms:modified xsi:type="dcterms:W3CDTF">2026-07-04T18:56:00Z</dcterms:modified>
  <cp:category/>
</cp:coreProperties>
</file>